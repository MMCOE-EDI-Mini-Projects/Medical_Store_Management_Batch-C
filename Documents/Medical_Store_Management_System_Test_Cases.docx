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Medical Store Management System – Test Cases</w:t>
      </w:r>
      <w:r w:rsidDel="00000000" w:rsidR="00000000" w:rsidRPr="00000000">
        <w:rPr>
          <w:rtl w:val="0"/>
        </w:rPr>
      </w:r>
    </w:p>
    <w:tbl>
      <w:tblPr>
        <w:tblStyle w:val="Table1"/>
        <w:tblW w:w="1123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Test Data /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Admin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Enter ADMIN001, 123456, select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Admin dashboard should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Admin dashboard 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Invalid User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Enter ADMIN002, 123456, select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Invalid credentials message should appear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Invalid credentials message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Store Manager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Enter MANAGER001, 123456, select Store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Manager dashboard should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Manager dashboard 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Wrong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Enter ADMIN001, 654321, select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Login should be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Dashboard opened despite incorrect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Empty User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Leave User ID blank and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“Please enter  your User ID.” should appear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Validation message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Empty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Leave password blank and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“Please enter your password.” should appear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Validation message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Stock Member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Enter STOCK001, 123456, select Stock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Stock dashboard should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Stock dashboard 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Password Less Than 6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Enter password 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Password length validation should appear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Validation message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Incorrect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Enter ADMIN001, 123456, select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Login should be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Manager dashboard 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Role Not 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Enter valid User ID and password without selecting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Role validation message should appear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Validation message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Password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Enter password and click visibility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Password should become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Password became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Hide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Click visibility button again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Password should become hidden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Password became hidden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User ID with Spaces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Enter ADMIN001 with valid password and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Spaces should be removed and login should succeed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Login succeeded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Case-Sensitive User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Enter admin001, 123456,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Login should be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Login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Unauthorized Module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Login as Stock Member and access Admin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Admin module should not be accessible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Admin module was accessible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Empty All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Submit form without entering any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User ID validation should appear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User ID validation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Admin Dashboard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Login as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Six Admin modules should be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All six modules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Manager Dashboard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Login as Store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Manager-specific modules should be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Correct modules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Invalid User ID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Enter ADMIN@001, 123456,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Invalid User ID should be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System accepted the input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Stock Member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Login as Stock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View Medicines, View Stock and Update Stock should appear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Correct modules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Logout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Login and click 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Session should be cleared and login page should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Login page 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Direct Dashboard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Open dashboard.html without logging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User should be redirected to login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Redirected to login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Session After 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Logout and manually open dashboard.html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User should be redirected to login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Dashboard remained accessible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Manager with Wrong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Enter MANAGER001, wrong123,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Login should be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Invalid credentials message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Remember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Select “Remember me”, login and close 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Login should remain remembered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Login information was not remembered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504" w:right="50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1odHwTsjz9Fkt+xpcaSG/kiBpg==">CgMxLjA4AHIhMXpBZGFCVkJESTZha1hkRlFuazlSVHR0elJaam5hcmQ1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