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Medical Store Management System –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  <w:gridCol w:w="1872"/>
      </w:tblGrid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TC ID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Test Case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Test Data / Steps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Actual Result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TC-01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Admin Login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Enter ADMIN001, 123456, select Admin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Admin dashboard should open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Admin dashboard opened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TC-02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Invalid User ID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Enter ADMIN002, 123456, select Admin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Invalid credentials message should appear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Invalid credentials message displayed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TC-03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Store Manager Login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Enter MANAGER001, 123456, select Store Manager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Manager dashboard should open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Manager dashboard opened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TC-04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Wrong Password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Enter ADMIN001, 654321, select Admin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Login should be rejected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Dashboard opened despite incorrect password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TC-05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Empty User ID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Leave User ID blank and submit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“Please enter your User ID.” should appear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Validation message displayed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TC-06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Empty Password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Leave password blank and submit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“Please enter your password.” should appear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Validation message displayed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TC-07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Stock Member Login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Enter STOCK001, 123456, select Stock Member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Stock dashboard should open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Stock dashboard opened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TC-08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Password Less Than 6 Characters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Enter password 123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Password length validation should appear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Validation message displayed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TC-09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Incorrect Role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Enter ADMIN001, 123456, select Manager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Login should be rejected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Manager dashboard opened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TC-10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Role Not Selected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Enter valid User ID and password without selecting role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Role validation message should appear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Validation message displayed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TC-11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Password Visibility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Enter password and click visibility button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Password should become visible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Password became visible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TC-12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Hide Password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Click visibility button again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Password should become hidden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Password became hidden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TC-13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User ID with Spaces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Enter ADMIN001 with valid password and role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Spaces should be removed and login should succeed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Login succeeded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TC-14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Case-Sensitive User ID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Enter admin001, 123456, Admin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Login should be rejected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Login rejected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TC-15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Unauthorized Module Access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Login as Stock Member and access Admin module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Admin module should not be accessible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Admin module was accessible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TC-16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Empty All Fields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Submit form without entering any data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User ID validation should appear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User ID validation displayed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TC-17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Admin Dashboard Modules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Login as Admin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Six Admin modules should be displayed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All six modules displayed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TC-18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Manager Dashboard Modules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Login as Store Manager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Manager-specific modules should be displayed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Correct modules displayed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TC-19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Invalid User ID Format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Enter ADMIN@001, 123456, Admin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Invalid User ID should be rejected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System accepted the input format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TC-20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Stock Member Modules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Login as Stock Member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View Medicines, View Stock and Update Stock should appear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Correct modules displayed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TC-21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Logout Functionality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Login and click Logout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Session should be cleared and login page should open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Login page opened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TC-22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Direct Dashboard Access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Open dashboard.html without logging in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User should be redirected to login page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Redirected to login page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TC-23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Session After Logout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Logout and manually open dashboard.html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User should be redirected to login page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Dashboard remained accessible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Fail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TC-24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Manager with Wrong Password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Enter MANAGER001, wrong123, Manager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Login should be rejected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Invalid credentials message displayed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5"/>
              </w:rPr>
              <w:t>TC-25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5"/>
              </w:rPr>
              <w:t>Remember Me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Select “Remember me”, login and close browser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Login should remain remembered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sz w:val="15"/>
              </w:rPr>
              <w:t>Login information was not remembered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5"/>
              </w:rPr>
              <w:t>Fail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c>
          <w:tcPr>
            <w:tcW w:type="dxa" w:w="3744"/>
          </w:tcPr>
          <w:p>
            <w:pPr>
              <w:jc w:val="center"/>
            </w:pPr>
            <w:r>
              <w:rPr>
                <w:b/>
                <w:sz w:val="18"/>
              </w:rPr>
              <w:t>Result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b/>
                <w:sz w:val="18"/>
              </w:rPr>
              <w:t>Count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b/>
                <w:sz w:val="18"/>
              </w:rPr>
              <w:t>Percentage</w:t>
            </w:r>
          </w:p>
        </w:tc>
      </w:tr>
      <w:tr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80%</w:t>
            </w:r>
          </w:p>
        </w:tc>
      </w:tr>
      <w:tr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Fail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Total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</w:tbl>
    <w:sectPr w:rsidR="00FC693F" w:rsidRPr="0006063C" w:rsidSect="00034616">
      <w:pgSz w:w="12240" w:h="15840"/>
      <w:pgMar w:top="720" w:right="504" w:bottom="720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